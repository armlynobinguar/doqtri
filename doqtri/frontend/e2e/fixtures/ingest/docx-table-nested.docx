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in00</w:t>
                  </w:r>
                </w:p>
              </w:tc>
              <w:tc>
                <w:tcPr>
                  <w:tcW w:type="dxa" w:w="2160"/>
                </w:tcPr>
                <w:p>
                  <w:r>
                    <w:t>in01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in10</w:t>
                  </w:r>
                </w:p>
              </w:tc>
              <w:tc>
                <w:tcPr>
                  <w:tcW w:type="dxa" w:w="2160"/>
                </w:tcPr>
                <w:p>
                  <w:r>
                    <w:t>in11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